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4004" w14:textId="77777777" w:rsidR="00891A68" w:rsidRDefault="00891A68" w:rsidP="00891A68">
      <w:r>
        <w:t>word: create a new document and add heading level 1 with text "Test Heading" and save as heading_test.docx</w:t>
      </w:r>
    </w:p>
    <w:p w14:paraId="111CD1B7" w14:textId="77777777" w:rsidR="00891A68" w:rsidRDefault="00891A68" w:rsidP="00891A68">
      <w:r>
        <w:t>word: open document "heading_test.docx" and write text "Hello world" and bold the text and save document</w:t>
      </w:r>
    </w:p>
    <w:p w14:paraId="19A6216A" w14:textId="77777777" w:rsidR="00891A68" w:rsidRDefault="00891A68" w:rsidP="00891A68">
      <w:r>
        <w:t>word: open document "heading_test.docx" and italic the text and underline the text and save document</w:t>
      </w:r>
    </w:p>
    <w:p w14:paraId="155CA15F" w14:textId="77777777" w:rsidR="00891A68" w:rsidRDefault="00891A68" w:rsidP="00891A68">
      <w:r>
        <w:t>word: open document "heading_test.docx" and change text color to blue and highlight the text yellow and save document</w:t>
      </w:r>
    </w:p>
    <w:p w14:paraId="1DA78664" w14:textId="77777777" w:rsidR="00891A68" w:rsidRDefault="00891A68" w:rsidP="00891A68">
      <w:r>
        <w:t>word: open document "heading_test.docx" and add a table with 3 rows and 3 columns and save document</w:t>
      </w:r>
    </w:p>
    <w:p w14:paraId="204B65DC" w14:textId="77777777" w:rsidR="00571A67" w:rsidRDefault="00891A68" w:rsidP="00891A68">
      <w:r>
        <w:t xml:space="preserve">word: open document "heading_test.docx" and </w:t>
      </w:r>
      <w:r w:rsidR="00571A67" w:rsidRPr="00571A67">
        <w:t>add bullets "apples", "bananas", "grapes"</w:t>
      </w:r>
    </w:p>
    <w:p w14:paraId="02C12175" w14:textId="61AF61E5" w:rsidR="00891A68" w:rsidRDefault="00891A68" w:rsidP="00891A68">
      <w:r>
        <w:t>word: open document "heading_test.docx" and add numbered list one, two, three and save document</w:t>
      </w:r>
    </w:p>
    <w:p w14:paraId="462D3948" w14:textId="77777777" w:rsidR="00891A68" w:rsidRDefault="00891A68" w:rsidP="00891A68">
      <w:r>
        <w:t>word: open document "heading_test.docx" and set alignment center and set line spacing 1.5 and save document</w:t>
      </w:r>
    </w:p>
    <w:p w14:paraId="4FFB4657" w14:textId="77777777" w:rsidR="00891A68" w:rsidRDefault="00891A68" w:rsidP="00891A68">
      <w:r>
        <w:t>word: open document "heading_test.docx" and add header "Header Test" and add footer "Footer Test" and save document</w:t>
      </w:r>
    </w:p>
    <w:p w14:paraId="75C65783" w14:textId="77777777" w:rsidR="00891A68" w:rsidRDefault="00891A68" w:rsidP="00891A68">
      <w:r>
        <w:t>word: open document "heading_test.docx" and insert page break and insert date and save document</w:t>
      </w:r>
    </w:p>
    <w:p w14:paraId="5518299C" w14:textId="77777777" w:rsidR="00891A68" w:rsidRDefault="00891A68" w:rsidP="00891A68">
      <w:r>
        <w:t>word: open document "heading_test.docx" and replace "Hello world" with "Edited text" and save document</w:t>
      </w:r>
    </w:p>
    <w:p w14:paraId="443B4584" w14:textId="1B012A9A" w:rsidR="005A3D68" w:rsidRPr="00891A68" w:rsidRDefault="00891A68" w:rsidP="00891A68">
      <w:r>
        <w:t>word: open document "heading_test.docx" and add bookmark "bm1" and add comment "review this" and save document</w:t>
      </w:r>
    </w:p>
    <w:sectPr w:rsidR="005A3D68" w:rsidRPr="00891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009283">
    <w:abstractNumId w:val="8"/>
  </w:num>
  <w:num w:numId="2" w16cid:durableId="182286430">
    <w:abstractNumId w:val="6"/>
  </w:num>
  <w:num w:numId="3" w16cid:durableId="813180128">
    <w:abstractNumId w:val="5"/>
  </w:num>
  <w:num w:numId="4" w16cid:durableId="1548756358">
    <w:abstractNumId w:val="4"/>
  </w:num>
  <w:num w:numId="5" w16cid:durableId="1278025563">
    <w:abstractNumId w:val="7"/>
  </w:num>
  <w:num w:numId="6" w16cid:durableId="1541865538">
    <w:abstractNumId w:val="3"/>
  </w:num>
  <w:num w:numId="7" w16cid:durableId="1664888875">
    <w:abstractNumId w:val="2"/>
  </w:num>
  <w:num w:numId="8" w16cid:durableId="674528654">
    <w:abstractNumId w:val="1"/>
  </w:num>
  <w:num w:numId="9" w16cid:durableId="39924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A67"/>
    <w:rsid w:val="005A3D68"/>
    <w:rsid w:val="00891A68"/>
    <w:rsid w:val="00AA1D8D"/>
    <w:rsid w:val="00B47730"/>
    <w:rsid w:val="00CB0664"/>
    <w:rsid w:val="00EF6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5B529"/>
  <w14:defaultImageDpi w14:val="300"/>
  <w15:docId w15:val="{669016F2-6104-458D-8C96-B9C3143A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Yajush Awasthi</cp:lastModifiedBy>
  <cp:revision>3</cp:revision>
  <dcterms:created xsi:type="dcterms:W3CDTF">2013-12-23T23:15:00Z</dcterms:created>
  <dcterms:modified xsi:type="dcterms:W3CDTF">2026-05-02T14:46:00Z</dcterms:modified>
  <cp:category/>
</cp:coreProperties>
</file>