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i/>
          <w:color w:val="0070C0"/>
          <w:highlight w:val="yellow"/>
          <w:u w:val="single"/>
        </w:rPr>
        <w:t>Test Heading</w:t>
      </w:r>
    </w:p>
    <w:p>
      <w:r>
        <w:rPr>
          <w:b/>
          <w:i/>
          <w:color w:val="0070C0"/>
          <w:highlight w:val="yellow"/>
          <w:u w:val="single"/>
        </w:rPr>
        <w:t>Hello world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ListBullet"/>
      </w:pPr>
      <w:r>
        <w:t>add bullets apples</w:t>
      </w:r>
    </w:p>
    <w:p>
      <w:pPr>
        <w:pStyle w:val="ListBullet"/>
      </w:pPr>
      <w:r>
        <w:t>bananas</w:t>
      </w:r>
    </w:p>
    <w:p>
      <w:pPr>
        <w:pStyle w:val="ListBullet"/>
      </w:pPr>
      <w:r>
        <w:t>grapes</w:t>
      </w:r>
    </w:p>
    <w:p>
      <w:pPr>
        <w:pStyle w:val="ListNumber"/>
      </w:pPr>
      <w:r>
        <w:t>add numbered list one</w:t>
      </w:r>
    </w:p>
    <w:p>
      <w:pPr>
        <w:pStyle w:val="ListNumber"/>
      </w:pPr>
      <w:r>
        <w:t>two</w:t>
      </w:r>
    </w:p>
    <w:p>
      <w:pPr>
        <w:pStyle w:val="ListNumber"/>
      </w:pPr>
      <w:r>
        <w:t>three</w:t>
      </w:r>
    </w:p>
    <w:p>
      <w:pPr>
        <w:pStyle w:val="ListBullet"/>
      </w:pPr>
      <w:r>
        <w:t>apples</w:t>
      </w:r>
    </w:p>
    <w:p>
      <w:pPr>
        <w:pStyle w:val="ListBullet"/>
      </w:pPr>
      <w:r>
        <w:t>bananas</w:t>
      </w:r>
    </w:p>
    <w:p>
      <w:pPr>
        <w:pStyle w:val="ListBullet"/>
      </w:pPr>
      <w:r>
        <w:t>grapes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