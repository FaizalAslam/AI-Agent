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FF0000"/>
        </w:rPr>
        <w:t>Hello</w:t>
      </w:r>
    </w:p>
    <w:p>
      <w:r>
        <w:rPr>
          <w:color w:val="FF0000"/>
        </w:rPr>
        <w:t>Hello</w:t>
      </w:r>
    </w:p>
    <w:p>
      <w:r>
        <w:rPr>
          <w:color w:val="FF0000"/>
        </w:rPr>
        <w:t>Hello</w:t>
      </w:r>
    </w:p>
    <w:p>
      <w:r>
        <w:rPr>
          <w:color w:val="FF0000"/>
        </w:rPr>
        <w:t>hello</w:t>
      </w:r>
    </w:p>
    <w:p>
      <w:r>
        <w:t>Hello how are you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