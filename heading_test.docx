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5537" w14:textId="77777777" w:rsidR="00A40E74" w:rsidRDefault="00000000">
      <w:pPr>
        <w:pStyle w:val="Heading1"/>
        <w:spacing w:line="360" w:lineRule="auto"/>
        <w:jc w:val="center"/>
      </w:pPr>
      <w:r>
        <w:rPr>
          <w:i/>
          <w:color w:val="0070C0"/>
          <w:highlight w:val="yellow"/>
          <w:u w:val="single"/>
        </w:rPr>
        <w:t>Test Heading</w:t>
      </w:r>
    </w:p>
    <w:p w14:paraId="669C1D28" w14:textId="77777777" w:rsidR="00A40E74" w:rsidRDefault="00000000">
      <w:pPr>
        <w:spacing w:line="360" w:lineRule="auto"/>
        <w:jc w:val="center"/>
      </w:pPr>
      <w:r>
        <w:rPr>
          <w:b/>
          <w:i/>
          <w:color w:val="0070C0"/>
          <w:highlight w:val="yellow"/>
          <w:u w:val="single"/>
        </w:rPr>
        <w:t>Hello world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0E74" w14:paraId="68BEF61B" w14:textId="77777777">
        <w:tc>
          <w:tcPr>
            <w:tcW w:w="2880" w:type="dxa"/>
          </w:tcPr>
          <w:p w14:paraId="0E17833E" w14:textId="77777777" w:rsidR="00A40E74" w:rsidRDefault="00A40E74"/>
        </w:tc>
        <w:tc>
          <w:tcPr>
            <w:tcW w:w="2880" w:type="dxa"/>
          </w:tcPr>
          <w:p w14:paraId="371290BB" w14:textId="77777777" w:rsidR="00A40E74" w:rsidRDefault="00A40E74"/>
        </w:tc>
        <w:tc>
          <w:tcPr>
            <w:tcW w:w="2880" w:type="dxa"/>
          </w:tcPr>
          <w:p w14:paraId="5E471A0B" w14:textId="77777777" w:rsidR="00A40E74" w:rsidRDefault="00A40E74"/>
        </w:tc>
      </w:tr>
      <w:tr w:rsidR="00A40E74" w14:paraId="2714D7E8" w14:textId="77777777">
        <w:tc>
          <w:tcPr>
            <w:tcW w:w="2880" w:type="dxa"/>
          </w:tcPr>
          <w:p w14:paraId="00F4490C" w14:textId="77777777" w:rsidR="00A40E74" w:rsidRDefault="00A40E74"/>
        </w:tc>
        <w:tc>
          <w:tcPr>
            <w:tcW w:w="2880" w:type="dxa"/>
          </w:tcPr>
          <w:p w14:paraId="36A2FFAA" w14:textId="77777777" w:rsidR="00A40E74" w:rsidRDefault="00A40E74"/>
        </w:tc>
        <w:tc>
          <w:tcPr>
            <w:tcW w:w="2880" w:type="dxa"/>
          </w:tcPr>
          <w:p w14:paraId="26370057" w14:textId="77777777" w:rsidR="00A40E74" w:rsidRDefault="00A40E74"/>
        </w:tc>
      </w:tr>
      <w:tr w:rsidR="00A40E74" w14:paraId="4A634DF1" w14:textId="77777777">
        <w:tc>
          <w:tcPr>
            <w:tcW w:w="2880" w:type="dxa"/>
          </w:tcPr>
          <w:p w14:paraId="65ABB200" w14:textId="77777777" w:rsidR="00A40E74" w:rsidRDefault="00A40E74"/>
        </w:tc>
        <w:tc>
          <w:tcPr>
            <w:tcW w:w="2880" w:type="dxa"/>
          </w:tcPr>
          <w:p w14:paraId="06D89839" w14:textId="77777777" w:rsidR="00A40E74" w:rsidRDefault="00A40E74"/>
        </w:tc>
        <w:tc>
          <w:tcPr>
            <w:tcW w:w="2880" w:type="dxa"/>
          </w:tcPr>
          <w:p w14:paraId="3E547D9A" w14:textId="77777777" w:rsidR="00A40E74" w:rsidRDefault="00A40E74"/>
        </w:tc>
      </w:tr>
    </w:tbl>
    <w:p w14:paraId="5EB1FDF3" w14:textId="77777777" w:rsidR="00A40E74" w:rsidRDefault="00000000">
      <w:pPr>
        <w:pStyle w:val="ListBullet"/>
        <w:spacing w:line="360" w:lineRule="auto"/>
        <w:jc w:val="center"/>
      </w:pPr>
      <w:r>
        <w:t>add bullets apples</w:t>
      </w:r>
    </w:p>
    <w:p w14:paraId="6D684697" w14:textId="77777777" w:rsidR="00A40E74" w:rsidRDefault="00000000">
      <w:pPr>
        <w:pStyle w:val="ListBullet"/>
        <w:spacing w:line="360" w:lineRule="auto"/>
        <w:jc w:val="center"/>
      </w:pPr>
      <w:r>
        <w:t>bananas</w:t>
      </w:r>
    </w:p>
    <w:p w14:paraId="5468FD99" w14:textId="77777777" w:rsidR="00A40E74" w:rsidRDefault="00000000">
      <w:pPr>
        <w:pStyle w:val="ListBullet"/>
        <w:spacing w:line="360" w:lineRule="auto"/>
        <w:jc w:val="center"/>
      </w:pPr>
      <w:r>
        <w:t>grapes</w:t>
      </w:r>
    </w:p>
    <w:p w14:paraId="5AD5C267" w14:textId="77777777" w:rsidR="00A40E74" w:rsidRDefault="00000000">
      <w:pPr>
        <w:pStyle w:val="ListNumber"/>
        <w:spacing w:line="360" w:lineRule="auto"/>
        <w:jc w:val="center"/>
      </w:pPr>
      <w:r>
        <w:t>add numbered list one</w:t>
      </w:r>
    </w:p>
    <w:p w14:paraId="558FD1DE" w14:textId="77777777" w:rsidR="00A40E74" w:rsidRDefault="00000000">
      <w:pPr>
        <w:pStyle w:val="ListNumber"/>
        <w:spacing w:line="360" w:lineRule="auto"/>
        <w:jc w:val="center"/>
      </w:pPr>
      <w:r>
        <w:t>two</w:t>
      </w:r>
    </w:p>
    <w:p w14:paraId="0973136F" w14:textId="77777777" w:rsidR="00A40E74" w:rsidRDefault="00000000">
      <w:pPr>
        <w:pStyle w:val="ListNumber"/>
        <w:spacing w:line="360" w:lineRule="auto"/>
        <w:jc w:val="center"/>
      </w:pPr>
      <w:r>
        <w:t>three</w:t>
      </w:r>
    </w:p>
    <w:p w14:paraId="2E4F06D6" w14:textId="1A096FE7" w:rsidR="00792F6B" w:rsidRDefault="00792F6B" w:rsidP="00792F6B">
      <w:pPr>
        <w:pStyle w:val="ListNumber"/>
        <w:numPr>
          <w:ilvl w:val="0"/>
          <w:numId w:val="0"/>
        </w:numPr>
        <w:spacing w:line="360" w:lineRule="auto"/>
        <w:ind w:left="360"/>
      </w:pPr>
      <w:r>
        <w:t>edited text</w:t>
      </w:r>
    </w:p>
    <w:p w14:paraId="1EBD3E60" w14:textId="77777777" w:rsidR="00A40E74" w:rsidRDefault="00000000">
      <w:r>
        <w:br w:type="page"/>
      </w:r>
    </w:p>
    <w:p w14:paraId="5D0EB36D" w14:textId="77777777" w:rsidR="00A40E74" w:rsidRDefault="00000000">
      <w:r>
        <w:lastRenderedPageBreak/>
        <w:t>2026-05-02</w:t>
      </w:r>
      <w:bookmarkStart w:id="1" w:name="bm1"/>
      <w:r>
        <w:t xml:space="preserve">  /* review this */</w:t>
      </w:r>
    </w:p>
    <w:sectPr w:rsidR="00A40E74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54417" w14:textId="77777777" w:rsidR="005F5335" w:rsidRDefault="005F5335">
      <w:pPr>
        <w:spacing w:after="0" w:line="240" w:lineRule="auto"/>
      </w:pPr>
      <w:r>
        <w:separator/>
      </w:r>
    </w:p>
  </w:endnote>
  <w:endnote w:type="continuationSeparator" w:id="0">
    <w:p w14:paraId="4CF213A9" w14:textId="77777777" w:rsidR="005F5335" w:rsidRDefault="005F5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A226B" w14:textId="77777777" w:rsidR="00A40E74" w:rsidRDefault="00000000">
    <w:pPr>
      <w:pStyle w:val="Footer"/>
    </w:pPr>
    <w:r>
      <w:t>Footer Test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1038D" w14:textId="77777777" w:rsidR="005F5335" w:rsidRDefault="005F5335">
      <w:pPr>
        <w:spacing w:after="0" w:line="240" w:lineRule="auto"/>
      </w:pPr>
      <w:r>
        <w:separator/>
      </w:r>
    </w:p>
  </w:footnote>
  <w:footnote w:type="continuationSeparator" w:id="0">
    <w:p w14:paraId="1D81E2A7" w14:textId="77777777" w:rsidR="005F5335" w:rsidRDefault="005F53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E3FD8" w14:textId="77777777" w:rsidR="00A40E74" w:rsidRDefault="00000000">
    <w:pPr>
      <w:pStyle w:val="Header"/>
    </w:pPr>
    <w:r>
      <w:t>Header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928170">
    <w:abstractNumId w:val="8"/>
  </w:num>
  <w:num w:numId="2" w16cid:durableId="1653099499">
    <w:abstractNumId w:val="6"/>
  </w:num>
  <w:num w:numId="3" w16cid:durableId="898785975">
    <w:abstractNumId w:val="5"/>
  </w:num>
  <w:num w:numId="4" w16cid:durableId="1328241895">
    <w:abstractNumId w:val="4"/>
  </w:num>
  <w:num w:numId="5" w16cid:durableId="1967618372">
    <w:abstractNumId w:val="7"/>
  </w:num>
  <w:num w:numId="6" w16cid:durableId="1964994415">
    <w:abstractNumId w:val="3"/>
  </w:num>
  <w:num w:numId="7" w16cid:durableId="405689968">
    <w:abstractNumId w:val="2"/>
  </w:num>
  <w:num w:numId="8" w16cid:durableId="1025011663">
    <w:abstractNumId w:val="1"/>
  </w:num>
  <w:num w:numId="9" w16cid:durableId="864295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335"/>
    <w:rsid w:val="00792F6B"/>
    <w:rsid w:val="00A40E74"/>
    <w:rsid w:val="00AA1D8D"/>
    <w:rsid w:val="00B47730"/>
    <w:rsid w:val="00CB0664"/>
    <w:rsid w:val="00EF60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F97FC"/>
  <w14:defaultImageDpi w14:val="300"/>
  <w15:docId w15:val="{669016F2-6104-458D-8C96-B9C3143A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Bhavya Yajush Awasthi</cp:lastModifiedBy>
  <cp:revision>2</cp:revision>
  <dcterms:created xsi:type="dcterms:W3CDTF">2013-12-23T23:15:00Z</dcterms:created>
  <dcterms:modified xsi:type="dcterms:W3CDTF">2026-05-02T14:45:00Z</dcterms:modified>
  <cp:category/>
</cp:coreProperties>
</file>