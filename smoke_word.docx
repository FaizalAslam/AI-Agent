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120" w:after="160"/>
        <w:ind/>
        <w:jc w:val="center"/>
      </w:pPr>
      <w:r>
        <w:rPr>
          <w:color w:val="0000FF"/>
          <w:highlight w:val="default"/>
          <w:vertAlign w:val="subscript"/>
        </w:rPr>
        <w:t>HI</w:t>
      </w:r>
    </w:p>
    <w:p>
      <w:pPr>
        <w:spacing w:line="360" w:lineRule="auto" w:before="120" w:after="160"/>
        <w:ind/>
        <w:jc w:val="center"/>
      </w:pPr>
      <w:r>
        <w:rPr>
          <w:color w:val="0000FF"/>
          <w:highlight w:val="default"/>
          <w:vertAlign w:val="subscript"/>
        </w:rPr>
        <w:t>INTRO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spacing w:line="360" w:lineRule="auto" w:before="120" w:after="160"/>
        <w:ind/>
        <w:jc w:val="center"/>
      </w:pPr>
      <w:r>
        <w:rPr>
          <w:color w:val="0000FF"/>
          <w:highlight w:val="default"/>
          <w:vertAlign w:val="subscript"/>
        </w:rPr>
        <w:t>A</w:t>
      </w:r>
    </w:p>
    <w:p>
      <w:pPr>
        <w:spacing w:line="360" w:lineRule="auto" w:before="120" w:after="160"/>
        <w:ind/>
        <w:jc w:val="center"/>
      </w:pPr>
      <w:r>
        <w:rPr>
          <w:color w:val="0000FF"/>
          <w:highlight w:val="default"/>
          <w:vertAlign w:val="subscript"/>
        </w:rPr>
        <w:t>B</w:t>
      </w:r>
    </w:p>
    <w:p>
      <w:pPr>
        <w:spacing w:line="360" w:lineRule="auto" w:before="120" w:after="160"/>
        <w:ind/>
        <w:jc w:val="center"/>
      </w:pPr>
      <w:r>
        <w:rPr>
          <w:color w:val="0000FF"/>
          <w:highlight w:val="default"/>
          <w:vertAlign w:val="subscript"/>
        </w:rPr>
        <w:t>1</w:t>
      </w:r>
    </w:p>
    <w:p>
      <w:pPr>
        <w:spacing w:line="360" w:lineRule="auto" w:before="120" w:after="160"/>
        <w:ind/>
        <w:jc w:val="center"/>
      </w:pPr>
      <w:r>
        <w:rPr>
          <w:color w:val="0000FF"/>
          <w:highlight w:val="default"/>
          <w:vertAlign w:val="subscript"/>
        </w:rPr>
        <w:t>2</w:t>
      </w:r>
    </w:p>
    <w:p>
      <w:pPr>
        <w:spacing w:line="360" w:lineRule="auto" w:before="120" w:after="160"/>
        <w:ind/>
        <w:jc w:val="center"/>
      </w:pPr>
      <w:r>
        <w:rPr>
          <w:color w:val="0000FF"/>
          <w:highlight w:val="default"/>
          <w:vertAlign w:val="subscript"/>
        </w:rPr>
        <w:t>C</w:t>
      </w:r>
    </w:p>
    <w:p>
      <w:r>
        <w:br w:type="page"/>
      </w:r>
    </w:p>
    <w:p>
      <w:pPr>
        <w:sectPr>
          <w:headerReference w:type="default" r:id="rId9"/>
          <w:footerReference w:type="default" r:id="rId10"/>
          <w:pgSz w:w="11906" w:h="16838" w:orient="landscape"/>
          <w:pgMar w:top="1440" w:right="1440" w:bottom="1440" w:left="1440" w:header="720" w:footer="720" w:gutter="0"/>
          <w:cols w:space="720"/>
          <w:docGrid w:linePitch="360"/>
          <w:cols w:num="2"/>
        </w:sectPr>
      </w:pPr>
    </w:p>
    <w:p>
      <w:r>
        <w:fldChar w:fldCharType="begin"/>
      </w:r>
      <w:r>
        <w:instrText xml:space="preserve"> TOC \o "1-3" \h \z \u </w:instrText>
      </w:r>
      <w:r>
        <w:t xml:space="preserve"> [fn]</w:t>
      </w:r>
      <w:r>
        <w:t xml:space="preserve"> (end: en)</w:t>
      </w:r>
      <w:r>
        <w:t xml:space="preserve">  /* comment */</w:t>
      </w:r>
      <w:bookmarkStart w:id="1" w:name="bm1"/>
    </w:p>
    <w:p>
      <w:r>
        <w:rPr>
          <w:color w:val="0070C0"/>
          <w:u w:val="single"/>
        </w:rPr>
        <w:t>OpenAI</w:t>
      </w:r>
    </w:p>
    <w:p>
      <w:pPr>
        <w:pBdr>
          <w:bottom w:val="single" w:sz="6" w:space="1" w:color="auto"/>
        </w:pBdr>
      </w:pPr>
    </w:p>
    <w:p>
      <w:r>
        <w:t>*</w:t>
      </w:r>
    </w:p>
    <w:p>
      <w:r>
        <w:t>2026-04-27</w:t>
      </w:r>
    </w:p>
    <w:p>
      <w:r>
        <w:t>box</w:t>
      </w:r>
    </w:p>
    <w:sectPr w:rsidR="00FC693F" w:rsidRPr="0006063C" w:rsidSect="00034616">
      <w:pgSz w:w="11906" w:h="16838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fldChar w:fldCharType="begin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